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3F4EC" w14:textId="77777777" w:rsidR="004B0AF6" w:rsidRDefault="00000000">
      <w:pPr>
        <w:pStyle w:val="Heading1"/>
      </w:pPr>
      <w:r>
        <w:t>IMDB 2024 Data Analytics and Visualization Project Documentation</w:t>
      </w:r>
    </w:p>
    <w:p w14:paraId="1EC7ECBC" w14:textId="77777777" w:rsidR="004B0AF6" w:rsidRDefault="00000000">
      <w:pPr>
        <w:pStyle w:val="Heading2"/>
      </w:pPr>
      <w:r>
        <w:t>1. Project Overview</w:t>
      </w:r>
    </w:p>
    <w:p w14:paraId="76D1AA75" w14:textId="77777777" w:rsidR="004B0AF6" w:rsidRDefault="00000000">
      <w:r>
        <w:t>The IMDB 2024 Data Analytics and Visualization project focuses on extracting, analyzing, and visualizing movie data from IMDb for the year 2024. The project utilizes Selenium for web scraping, Python (Pandas, Matplotlib, Streamlit) for data processing and visualization, and SQL for structured storage.</w:t>
      </w:r>
    </w:p>
    <w:p w14:paraId="64853340" w14:textId="77777777" w:rsidR="004B0AF6" w:rsidRDefault="00000000">
      <w:pPr>
        <w:pStyle w:val="Heading2"/>
      </w:pPr>
      <w:r>
        <w:t>2. Objectives</w:t>
      </w:r>
    </w:p>
    <w:p w14:paraId="650C1C0D" w14:textId="77777777" w:rsidR="004B0AF6" w:rsidRDefault="00000000">
      <w:r>
        <w:t>• Scrape IMDb 2024 movie data including titles, genres, ratings, votes, and durations.</w:t>
      </w:r>
      <w:r>
        <w:br/>
        <w:t>• Store data genre-wise and merge it into a single SQL database.</w:t>
      </w:r>
      <w:r>
        <w:br/>
        <w:t>• Perform data analysis to extract insights about ratings, genres, durations, and votes.</w:t>
      </w:r>
      <w:r>
        <w:br/>
        <w:t>• Build an interactive Streamlit dashboard for users to explore and filter data dynamically.</w:t>
      </w:r>
    </w:p>
    <w:p w14:paraId="1C9D1DF4" w14:textId="77777777" w:rsidR="004B0AF6" w:rsidRDefault="00000000">
      <w:pPr>
        <w:pStyle w:val="Heading2"/>
      </w:pPr>
      <w:r>
        <w:t>3. Tools and Technologies Used</w:t>
      </w:r>
    </w:p>
    <w:p w14:paraId="5292DD73" w14:textId="13FBDE4F" w:rsidR="004B0AF6" w:rsidRDefault="00000000">
      <w:r>
        <w:t>• Languages: Python</w:t>
      </w:r>
      <w:r>
        <w:br/>
        <w:t xml:space="preserve">• Libraries: Selenium, Pandas, Matplotlib, </w:t>
      </w:r>
      <w:proofErr w:type="spellStart"/>
      <w:r>
        <w:t>Streamlit</w:t>
      </w:r>
      <w:proofErr w:type="spellEnd"/>
      <w:r>
        <w:t xml:space="preserve">, Seaborn, </w:t>
      </w:r>
      <w:proofErr w:type="spellStart"/>
      <w:r w:rsidR="00357A67" w:rsidRPr="00357A67">
        <w:t>pymysql</w:t>
      </w:r>
      <w:proofErr w:type="spellEnd"/>
      <w:r>
        <w:br/>
        <w:t xml:space="preserve">• Database: </w:t>
      </w:r>
      <w:proofErr w:type="spellStart"/>
      <w:r w:rsidR="00881A5C">
        <w:t>Xampp</w:t>
      </w:r>
      <w:proofErr w:type="spellEnd"/>
      <w:r>
        <w:br/>
        <w:t>• Visualization: Streamlit Dashboard</w:t>
      </w:r>
    </w:p>
    <w:p w14:paraId="67466D60" w14:textId="77777777" w:rsidR="004B0AF6" w:rsidRDefault="00000000">
      <w:pPr>
        <w:pStyle w:val="Heading2"/>
      </w:pPr>
      <w:r>
        <w:t>4. Data Collection and Preprocessing</w:t>
      </w:r>
    </w:p>
    <w:p w14:paraId="13DEEB99" w14:textId="77777777" w:rsidR="004B0AF6" w:rsidRDefault="00000000">
      <w:r>
        <w:t>Data was collected from IMDb's 2024 Movies page using Selenium automation. Each genre’s data was stored in a separate CSV file and later merged into a master dataset. The merged dataset was cleaned for missing or inconsistent values and uploaded into an SQL database named 'imdb' for easy querying and visualization.</w:t>
      </w:r>
    </w:p>
    <w:p w14:paraId="6A00F963" w14:textId="77777777" w:rsidR="004B0AF6" w:rsidRDefault="00000000">
      <w:pPr>
        <w:pStyle w:val="Heading2"/>
      </w:pPr>
      <w:r>
        <w:t>5. Data Analysis</w:t>
      </w:r>
    </w:p>
    <w:p w14:paraId="426C3CA2" w14:textId="77777777" w:rsidR="004B0AF6" w:rsidRDefault="00000000">
      <w:r>
        <w:t>Exploratory data analysis was performed to uncover patterns such as genre distribution, top-rated movies, and average durations. Insights derived include:</w:t>
      </w:r>
      <w:r>
        <w:br/>
        <w:t>• Top 10 movies by ratings and votes.</w:t>
      </w:r>
      <w:r>
        <w:br/>
        <w:t>• Genre distribution analysis.</w:t>
      </w:r>
      <w:r>
        <w:br/>
        <w:t>• Average duration per genre.</w:t>
      </w:r>
      <w:r>
        <w:br/>
        <w:t>• Voting trends by genre.</w:t>
      </w:r>
      <w:r>
        <w:br/>
        <w:t>• Correlation between ratings and votes.</w:t>
      </w:r>
    </w:p>
    <w:p w14:paraId="4D5EDB62" w14:textId="77777777" w:rsidR="004B0AF6" w:rsidRDefault="00000000">
      <w:pPr>
        <w:pStyle w:val="Heading2"/>
      </w:pPr>
      <w:r>
        <w:t>6. Streamlit Visualization Dashboard</w:t>
      </w:r>
    </w:p>
    <w:p w14:paraId="4B1311D9" w14:textId="77777777" w:rsidR="004B0AF6" w:rsidRDefault="00000000">
      <w:r>
        <w:t>An interactive dashboard was built using Streamlit to visualize IMDb data dynamically. Users can explore insights via visual charts and apply custom filters for specific results.</w:t>
      </w:r>
    </w:p>
    <w:p w14:paraId="35A0841B" w14:textId="77777777" w:rsidR="004B0AF6" w:rsidRDefault="00000000">
      <w:r>
        <w:t>Key features include:</w:t>
      </w:r>
      <w:r>
        <w:br/>
        <w:t>• Bar chart of movies per genre.</w:t>
      </w:r>
      <w:r>
        <w:br/>
        <w:t>• Horizontal bar chart of average movie durations by genre.</w:t>
      </w:r>
      <w:r>
        <w:br/>
      </w:r>
      <w:r>
        <w:lastRenderedPageBreak/>
        <w:t>• Histogram of ratings.</w:t>
      </w:r>
      <w:r>
        <w:br/>
        <w:t>• Pie chart of total votes by genre.</w:t>
      </w:r>
      <w:r>
        <w:br/>
        <w:t>• Scatter plot of ratings vs. voting counts.</w:t>
      </w:r>
      <w:r>
        <w:br/>
        <w:t>• Heatmap comparing average ratings across genres.</w:t>
      </w:r>
      <w:r>
        <w:br/>
        <w:t>• Filter panel for custom searches based on ratings, votes, duration, and genre.</w:t>
      </w:r>
    </w:p>
    <w:p w14:paraId="69F8C437" w14:textId="77777777" w:rsidR="004B0AF6" w:rsidRDefault="00000000">
      <w:pPr>
        <w:pStyle w:val="Heading2"/>
      </w:pPr>
      <w:r>
        <w:t>7. Implementation Workflow</w:t>
      </w:r>
    </w:p>
    <w:p w14:paraId="078C6BF8" w14:textId="543EB075" w:rsidR="004B0AF6" w:rsidRDefault="00000000">
      <w:r>
        <w:t>1. Scrape IMDb data using Selenium.</w:t>
      </w:r>
      <w:r>
        <w:br/>
        <w:t>2. Store scraped data as genre-wise CSV files.</w:t>
      </w:r>
      <w:r>
        <w:br/>
        <w:t>3. Merge CSVs into a single dataset.</w:t>
      </w:r>
      <w:r>
        <w:br/>
        <w:t>4. Clean and preprocess the data using Pandas.</w:t>
      </w:r>
      <w:r>
        <w:br/>
        <w:t xml:space="preserve">5. Store the cleaned dataset into an </w:t>
      </w:r>
      <w:proofErr w:type="spellStart"/>
      <w:r w:rsidR="00357A67">
        <w:t>Xampp</w:t>
      </w:r>
      <w:proofErr w:type="spellEnd"/>
      <w:r>
        <w:t xml:space="preserve"> </w:t>
      </w:r>
      <w:r w:rsidR="00357A67">
        <w:t>server</w:t>
      </w:r>
      <w:r>
        <w:t>.</w:t>
      </w:r>
      <w:r>
        <w:br/>
        <w:t>6. Develop visualizations and interactive features using Streamlit.</w:t>
      </w:r>
      <w:r>
        <w:br/>
        <w:t>7. Deploy the dashboard for interactive exploration.</w:t>
      </w:r>
    </w:p>
    <w:p w14:paraId="3116B17B" w14:textId="77777777" w:rsidR="004B0AF6" w:rsidRDefault="00000000">
      <w:pPr>
        <w:pStyle w:val="Heading2"/>
      </w:pPr>
      <w:r>
        <w:t>8. Results and Insights</w:t>
      </w:r>
    </w:p>
    <w:p w14:paraId="4EA391DA" w14:textId="77777777" w:rsidR="004B0AF6" w:rsidRDefault="00000000">
      <w:r>
        <w:t>The project successfully provides analytical insights into IMDb’s 2024 movie dataset. Users can identify top-rated and most-voted movies, analyze trends by genre, and explore data interactively through Streamlit visualizations.</w:t>
      </w:r>
    </w:p>
    <w:p w14:paraId="741F2DB0" w14:textId="77777777" w:rsidR="004B0AF6" w:rsidRDefault="00000000">
      <w:pPr>
        <w:pStyle w:val="Heading2"/>
      </w:pPr>
      <w:r>
        <w:t>9. Future Enhancements</w:t>
      </w:r>
    </w:p>
    <w:p w14:paraId="6B289C71" w14:textId="77777777" w:rsidR="004B0AF6" w:rsidRDefault="00000000">
      <w:r>
        <w:t>• Integrate live IMDb API data updates.</w:t>
      </w:r>
      <w:r>
        <w:br/>
        <w:t>• Include trend analysis over multiple years.</w:t>
      </w:r>
      <w:r>
        <w:br/>
        <w:t>• Add machine learning-based prediction for future ratings.</w:t>
      </w:r>
      <w:r>
        <w:br/>
        <w:t>• Enhance UI/UX with additional Streamlit features.</w:t>
      </w:r>
    </w:p>
    <w:p w14:paraId="10067D49" w14:textId="77777777" w:rsidR="004B0AF6" w:rsidRDefault="00000000">
      <w:pPr>
        <w:pStyle w:val="Heading2"/>
      </w:pPr>
      <w:r>
        <w:t>10. Conclusion</w:t>
      </w:r>
    </w:p>
    <w:p w14:paraId="64011217" w14:textId="77777777" w:rsidR="004B0AF6" w:rsidRDefault="00000000">
      <w:r>
        <w:t>This project demonstrates end-to-end data analytics skills including data scraping, cleaning, SQL integration, and interactive dashboard creation. The IMDB 2024 Data Analytics and Visualization project highlights the ability to turn raw data into actionable insights.</w:t>
      </w:r>
    </w:p>
    <w:sectPr w:rsidR="004B0AF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1206836">
    <w:abstractNumId w:val="8"/>
  </w:num>
  <w:num w:numId="2" w16cid:durableId="927612925">
    <w:abstractNumId w:val="6"/>
  </w:num>
  <w:num w:numId="3" w16cid:durableId="184251076">
    <w:abstractNumId w:val="5"/>
  </w:num>
  <w:num w:numId="4" w16cid:durableId="2059159515">
    <w:abstractNumId w:val="4"/>
  </w:num>
  <w:num w:numId="5" w16cid:durableId="1921136138">
    <w:abstractNumId w:val="7"/>
  </w:num>
  <w:num w:numId="6" w16cid:durableId="69736602">
    <w:abstractNumId w:val="3"/>
  </w:num>
  <w:num w:numId="7" w16cid:durableId="206797882">
    <w:abstractNumId w:val="2"/>
  </w:num>
  <w:num w:numId="8" w16cid:durableId="1698658168">
    <w:abstractNumId w:val="1"/>
  </w:num>
  <w:num w:numId="9" w16cid:durableId="1378897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7A67"/>
    <w:rsid w:val="004B0AF6"/>
    <w:rsid w:val="00881A5C"/>
    <w:rsid w:val="00AA1D8D"/>
    <w:rsid w:val="00B47730"/>
    <w:rsid w:val="00CB0664"/>
    <w:rsid w:val="00D744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3B8F8"/>
  <w14:defaultImageDpi w14:val="300"/>
  <w15:docId w15:val="{17BAB0C7-4D46-4D03-8F59-D2D407C85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Pages>
  <Words>491</Words>
  <Characters>2805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Ramesh Sivaraj</cp:lastModifiedBy>
  <cp:revision>2</cp:revision>
  <dcterms:created xsi:type="dcterms:W3CDTF">2025-11-08T08:38:00Z</dcterms:created>
  <dcterms:modified xsi:type="dcterms:W3CDTF">2025-11-08T08:38:00Z</dcterms:modified>
  <cp:category/>
</cp:coreProperties>
</file>